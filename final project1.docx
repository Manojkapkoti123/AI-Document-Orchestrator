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9CFA" w14:textId="7649E0D1" w:rsidR="009943D7" w:rsidRDefault="00000000">
      <w:pPr>
        <w:jc w:val="center"/>
      </w:pPr>
      <w:r>
        <w:rPr>
          <w:b/>
          <w:sz w:val="56"/>
        </w:rPr>
        <w:t xml:space="preserve">AI-Powered Document </w:t>
      </w:r>
    </w:p>
    <w:p w14:paraId="21B8FC83" w14:textId="77777777" w:rsidR="009943D7" w:rsidRDefault="00000000">
      <w:r>
        <w:br w:type="page"/>
      </w:r>
    </w:p>
    <w:p w14:paraId="50BBF153" w14:textId="77777777" w:rsidR="009943D7" w:rsidRDefault="00000000">
      <w:pPr>
        <w:pStyle w:val="Heading1"/>
      </w:pPr>
      <w:r>
        <w:lastRenderedPageBreak/>
        <w:t>Executive Summary</w:t>
      </w:r>
    </w:p>
    <w:p w14:paraId="5525DEC8" w14:textId="77777777" w:rsidR="009943D7" w:rsidRDefault="00000000">
      <w:pPr>
        <w:spacing w:after="120"/>
      </w:pPr>
      <w:r>
        <w:t>This project presents a fully engineered AI-Powered Document Orchestrator designed using Streamlit (Frontend), Gemini API (AI Extraction), and n8n Workflow Automation. The outcome is a production-ready automated document analysis system capable of reading PDFs/TXT files, extracting structured insights, and triggering conditional email alerts based on dynamic AI reasoning.</w:t>
      </w:r>
    </w:p>
    <w:p w14:paraId="28E0927F" w14:textId="77777777" w:rsidR="009943D7" w:rsidRDefault="00000000">
      <w:pPr>
        <w:pStyle w:val="Heading1"/>
      </w:pPr>
      <w:r>
        <w:t>1. Introduction</w:t>
      </w:r>
    </w:p>
    <w:p w14:paraId="4A60E4EF" w14:textId="77777777" w:rsidR="009943D7" w:rsidRDefault="00000000">
      <w:pPr>
        <w:spacing w:after="120"/>
      </w:pPr>
      <w:r>
        <w:t>The purpose of this project is to simulate a real-world Business Process Automation (BPA) solution. It allows businesses to upload documents (such as invoices, meeting notes, contracts), ask analytical questions, extract structured JSON insights using Gemini, and trigger n8n-powered conditional workflows including automated alert emails.</w:t>
      </w:r>
    </w:p>
    <w:p w14:paraId="023B73A7" w14:textId="77777777" w:rsidR="009943D7" w:rsidRDefault="00000000">
      <w:pPr>
        <w:pStyle w:val="Heading1"/>
      </w:pPr>
      <w:r>
        <w:t>2. Complete System Architecture</w:t>
      </w:r>
    </w:p>
    <w:p w14:paraId="3DD08471" w14:textId="77777777" w:rsidR="009943D7" w:rsidRDefault="00000000">
      <w:pPr>
        <w:spacing w:after="120"/>
      </w:pPr>
      <w:r>
        <w:t>The architecture integrates three core components that collaborate in a seamless pipeline. The system ensures security, scalability, and modular extensibility as required in modern AI-powered automation solutions.</w:t>
      </w:r>
    </w:p>
    <w:p w14:paraId="0375B46E" w14:textId="77777777" w:rsidR="009943D7" w:rsidRDefault="00000000">
      <w:pPr>
        <w:pStyle w:val="Heading2"/>
      </w:pPr>
      <w:r>
        <w:t>2.1 Architecture Breakdown</w:t>
      </w:r>
    </w:p>
    <w:p w14:paraId="55978E1E" w14:textId="77777777" w:rsidR="009943D7" w:rsidRDefault="00000000">
      <w:pPr>
        <w:spacing w:after="120"/>
      </w:pPr>
      <w:r>
        <w:t>• Streamlit: Frontend interface for users.</w:t>
      </w:r>
    </w:p>
    <w:p w14:paraId="3233EA8B" w14:textId="77777777" w:rsidR="009943D7" w:rsidRDefault="00000000">
      <w:pPr>
        <w:spacing w:after="120"/>
      </w:pPr>
      <w:r>
        <w:t>• Python Backend: Handles text extraction, Gemini AI calls, and webhook communication.</w:t>
      </w:r>
    </w:p>
    <w:p w14:paraId="0CB9A194" w14:textId="77777777" w:rsidR="009943D7" w:rsidRDefault="00000000">
      <w:pPr>
        <w:spacing w:after="120"/>
      </w:pPr>
      <w:r>
        <w:t>• n8n Workflow: Executes analysis, evaluates conditions, drafts emails, and sends results back.</w:t>
      </w:r>
    </w:p>
    <w:p w14:paraId="48785E64" w14:textId="77777777" w:rsidR="009943D7" w:rsidRDefault="00000000">
      <w:pPr>
        <w:pStyle w:val="Heading2"/>
      </w:pPr>
      <w:r>
        <w:t>2.2 Architecture Diagram (Descriptive)</w:t>
      </w:r>
    </w:p>
    <w:p w14:paraId="4CCA01F0" w14:textId="77777777" w:rsidR="009943D7" w:rsidRDefault="00000000">
      <w:pPr>
        <w:spacing w:after="120"/>
      </w:pPr>
      <w:r>
        <w:t>[ Insert Diagram ]</w:t>
      </w:r>
      <w:r>
        <w:br/>
        <w:t>Flow Overview:</w:t>
      </w:r>
      <w:r>
        <w:br/>
        <w:t>User → Upload Document → Extract Text → Gemini AI → Structured JSON → Send to n8n → Condition Check → Email Draft → Email Sent → Return Output to Streamlit</w:t>
      </w:r>
    </w:p>
    <w:p w14:paraId="7CB92555" w14:textId="77777777" w:rsidR="009943D7" w:rsidRDefault="00000000">
      <w:pPr>
        <w:pStyle w:val="Heading1"/>
      </w:pPr>
      <w:r>
        <w:t>3. Streamlit Frontend Implementation</w:t>
      </w:r>
    </w:p>
    <w:p w14:paraId="65DA2337" w14:textId="77777777" w:rsidR="009943D7" w:rsidRDefault="00000000">
      <w:pPr>
        <w:spacing w:after="120"/>
      </w:pPr>
      <w:r>
        <w:t>The Streamlit application is built to be user-friendly, visually clean, and logically organized. It smoothly handles file uploads, query processing, extraction visualization, and webhook operations.</w:t>
      </w:r>
    </w:p>
    <w:p w14:paraId="7C85E033" w14:textId="77777777" w:rsidR="009943D7" w:rsidRDefault="00000000">
      <w:pPr>
        <w:pStyle w:val="Heading2"/>
      </w:pPr>
      <w:r>
        <w:t>3.1 Features Implemented</w:t>
      </w:r>
    </w:p>
    <w:p w14:paraId="36F701F5" w14:textId="77777777" w:rsidR="009943D7" w:rsidRDefault="00000000">
      <w:pPr>
        <w:spacing w:after="120"/>
      </w:pPr>
      <w:r>
        <w:t>• File uploader supporting PDF/TXT formats.</w:t>
      </w:r>
    </w:p>
    <w:p w14:paraId="3D12F08A" w14:textId="77777777" w:rsidR="009943D7" w:rsidRDefault="00000000">
      <w:pPr>
        <w:spacing w:after="120"/>
      </w:pPr>
      <w:r>
        <w:t>• Automatic text extraction using pdfplumber/PyMuPDF.</w:t>
      </w:r>
    </w:p>
    <w:p w14:paraId="1AA2C47D" w14:textId="77777777" w:rsidR="009943D7" w:rsidRDefault="00000000">
      <w:pPr>
        <w:spacing w:after="120"/>
      </w:pPr>
      <w:r>
        <w:t>• Query input field allowing contextual analytical questions.</w:t>
      </w:r>
    </w:p>
    <w:p w14:paraId="7158A787" w14:textId="77777777" w:rsidR="009943D7" w:rsidRDefault="00000000">
      <w:pPr>
        <w:spacing w:after="120"/>
      </w:pPr>
      <w:r>
        <w:lastRenderedPageBreak/>
        <w:t>• Real-time JSON display from Gemini extraction.</w:t>
      </w:r>
    </w:p>
    <w:p w14:paraId="711FE81E" w14:textId="77777777" w:rsidR="009943D7" w:rsidRDefault="00000000">
      <w:pPr>
        <w:spacing w:after="120"/>
      </w:pPr>
      <w:r>
        <w:t>• Email trigger block with validation.</w:t>
      </w:r>
    </w:p>
    <w:p w14:paraId="7018AD53" w14:textId="77777777" w:rsidR="009943D7" w:rsidRDefault="00000000">
      <w:pPr>
        <w:spacing w:after="120"/>
      </w:pPr>
      <w:r>
        <w:t>• Webhook communication with n8n.</w:t>
      </w:r>
    </w:p>
    <w:p w14:paraId="7DBE2EAD" w14:textId="77777777" w:rsidR="009943D7" w:rsidRDefault="00000000">
      <w:pPr>
        <w:pStyle w:val="Heading2"/>
      </w:pPr>
      <w:r>
        <w:t>3.2 Streamlit Code (Organized &amp; Professional)</w:t>
      </w:r>
    </w:p>
    <w:p w14:paraId="0411A7D9" w14:textId="77777777" w:rsidR="009943D7" w:rsidRDefault="00000000">
      <w:pPr>
        <w:spacing w:after="120"/>
      </w:pPr>
      <w:r>
        <w:t>```python</w:t>
      </w:r>
      <w:r>
        <w:br/>
        <w:t>st.title('AI-Powered Document Orchestrator')</w:t>
      </w:r>
      <w:r>
        <w:br/>
        <w:t>uploaded_file = st.file_uploader('Upload PDF/TXT', type=['pdf', 'txt'])</w:t>
      </w:r>
      <w:r>
        <w:br/>
        <w:t>if uploaded_file:</w:t>
      </w:r>
      <w:r>
        <w:br/>
        <w:t xml:space="preserve">    extracted_text = extract_text(uploaded_file)</w:t>
      </w:r>
      <w:r>
        <w:br/>
        <w:t xml:space="preserve">    query = st.text_input('Enter your analytical question:')</w:t>
      </w:r>
      <w:r>
        <w:br/>
        <w:t xml:space="preserve">    if query:</w:t>
      </w:r>
      <w:r>
        <w:br/>
        <w:t xml:space="preserve">        json_output = call_gemini(extracted_text, query)</w:t>
      </w:r>
      <w:r>
        <w:br/>
        <w:t xml:space="preserve">        st.json(json_output)</w:t>
      </w:r>
      <w:r>
        <w:br/>
        <w:t xml:space="preserve">        email = st.text_input('Recipient Email')</w:t>
      </w:r>
      <w:r>
        <w:br/>
        <w:t xml:space="preserve">        if st.button('Send Alert Mail'):</w:t>
      </w:r>
      <w:r>
        <w:br/>
        <w:t xml:space="preserve">            payload = build_payload(extracted_text, query, json_output, email)</w:t>
      </w:r>
      <w:r>
        <w:br/>
        <w:t xml:space="preserve">            response = requests.post(st.secrets['N8N_WEBHOOK_URL'], json=payload)</w:t>
      </w:r>
      <w:r>
        <w:br/>
        <w:t xml:space="preserve">            st.write(response.json())</w:t>
      </w:r>
      <w:r>
        <w:br/>
        <w:t>```</w:t>
      </w:r>
    </w:p>
    <w:p w14:paraId="3460F332" w14:textId="77777777" w:rsidR="009943D7" w:rsidRDefault="00000000">
      <w:pPr>
        <w:pStyle w:val="Heading1"/>
      </w:pPr>
      <w:r>
        <w:t>4. Gemini Dynamic Extraction</w:t>
      </w:r>
    </w:p>
    <w:p w14:paraId="065E83F5" w14:textId="77777777" w:rsidR="009943D7" w:rsidRDefault="00000000">
      <w:pPr>
        <w:spacing w:after="120"/>
      </w:pPr>
      <w:r>
        <w:t>The Gemini API performs context-aware extraction using a JSON schema designed to highlight relevant information needed to answer the user query.</w:t>
      </w:r>
    </w:p>
    <w:p w14:paraId="72F909B8" w14:textId="77777777" w:rsidR="009943D7" w:rsidRDefault="00000000">
      <w:pPr>
        <w:pStyle w:val="Heading2"/>
      </w:pPr>
      <w:r>
        <w:t>4.1 Custom JSON Schema</w:t>
      </w:r>
    </w:p>
    <w:p w14:paraId="56F6CF21" w14:textId="77777777" w:rsidR="009943D7" w:rsidRDefault="00000000">
      <w:pPr>
        <w:spacing w:after="120"/>
      </w:pPr>
      <w:r>
        <w:t>```json</w:t>
      </w:r>
      <w:r>
        <w:br/>
        <w:t>{</w:t>
      </w:r>
      <w:r>
        <w:br/>
        <w:t xml:space="preserve">  "type": "object",</w:t>
      </w:r>
      <w:r>
        <w:br/>
        <w:t xml:space="preserve">  "properties": {</w:t>
      </w:r>
      <w:r>
        <w:br/>
        <w:t xml:space="preserve">    "key_values": {</w:t>
      </w:r>
      <w:r>
        <w:br/>
        <w:t xml:space="preserve">      "type": "array",</w:t>
      </w:r>
      <w:r>
        <w:br/>
        <w:t xml:space="preserve">      "items": {</w:t>
      </w:r>
      <w:r>
        <w:br/>
        <w:t xml:space="preserve">        "field": "string",</w:t>
      </w:r>
      <w:r>
        <w:br/>
        <w:t xml:space="preserve">        "value": "string"</w:t>
      </w:r>
      <w:r>
        <w:br/>
        <w:t xml:space="preserve">      }</w:t>
      </w:r>
      <w:r>
        <w:br/>
        <w:t xml:space="preserve">    },</w:t>
      </w:r>
      <w:r>
        <w:br/>
        <w:t xml:space="preserve">    "risk_level": "string",</w:t>
      </w:r>
      <w:r>
        <w:br/>
        <w:t xml:space="preserve">    "summary": "string"</w:t>
      </w:r>
      <w:r>
        <w:br/>
        <w:t xml:space="preserve">  }</w:t>
      </w:r>
      <w:r>
        <w:br/>
        <w:t>}</w:t>
      </w:r>
      <w:r>
        <w:br/>
        <w:t>```</w:t>
      </w:r>
    </w:p>
    <w:p w14:paraId="5575056C" w14:textId="77777777" w:rsidR="009943D7" w:rsidRDefault="00000000">
      <w:pPr>
        <w:pStyle w:val="Heading1"/>
      </w:pPr>
      <w:r>
        <w:lastRenderedPageBreak/>
        <w:t>5. n8n Automation Workflow</w:t>
      </w:r>
    </w:p>
    <w:p w14:paraId="055DD150" w14:textId="77777777" w:rsidR="009943D7" w:rsidRDefault="00000000">
      <w:pPr>
        <w:spacing w:after="120"/>
      </w:pPr>
      <w:r>
        <w:t>n8n is used as the automation engine for contextual analysis, conditional workflows, email drafting, and sending results back to Streamlit. It enables no-code integration with enterprise-level logic.</w:t>
      </w:r>
    </w:p>
    <w:p w14:paraId="7B338BB4" w14:textId="77777777" w:rsidR="009943D7" w:rsidRDefault="00000000">
      <w:pPr>
        <w:pStyle w:val="Heading2"/>
      </w:pPr>
      <w:r>
        <w:t>5.1 Nodes in the Workflow</w:t>
      </w:r>
    </w:p>
    <w:p w14:paraId="03836797" w14:textId="77777777" w:rsidR="009943D7" w:rsidRDefault="00000000">
      <w:pPr>
        <w:spacing w:after="120"/>
      </w:pPr>
      <w:r>
        <w:t>• Webhook Trigger – Receives streamlit payload.</w:t>
      </w:r>
    </w:p>
    <w:p w14:paraId="6329AE3F" w14:textId="77777777" w:rsidR="009943D7" w:rsidRDefault="00000000">
      <w:pPr>
        <w:spacing w:after="120"/>
      </w:pPr>
      <w:r>
        <w:t>• AI Analysis Node – Produces final detailed answer.</w:t>
      </w:r>
    </w:p>
    <w:p w14:paraId="510E8F09" w14:textId="77777777" w:rsidR="009943D7" w:rsidRDefault="00000000">
      <w:pPr>
        <w:spacing w:after="120"/>
      </w:pPr>
      <w:r>
        <w:t>• IF Node – Checks conditions such as risk_level == 'High'.</w:t>
      </w:r>
    </w:p>
    <w:p w14:paraId="3692388B" w14:textId="77777777" w:rsidR="009943D7" w:rsidRDefault="00000000">
      <w:pPr>
        <w:spacing w:after="120"/>
      </w:pPr>
      <w:r>
        <w:t>• True Path – AI drafts email + Email Node sends the alert.</w:t>
      </w:r>
    </w:p>
    <w:p w14:paraId="228FF208" w14:textId="77777777" w:rsidR="009943D7" w:rsidRDefault="00000000">
      <w:pPr>
        <w:spacing w:after="120"/>
      </w:pPr>
      <w:r>
        <w:t>• False Path – Skips email draft and sets status accordingly.</w:t>
      </w:r>
    </w:p>
    <w:p w14:paraId="0744E5F7" w14:textId="77777777" w:rsidR="009943D7" w:rsidRDefault="00000000">
      <w:pPr>
        <w:spacing w:after="120"/>
      </w:pPr>
      <w:r>
        <w:t>• Set Node – Ensures structured response format.</w:t>
      </w:r>
    </w:p>
    <w:p w14:paraId="7936EC06" w14:textId="77777777" w:rsidR="009943D7" w:rsidRDefault="00000000">
      <w:pPr>
        <w:spacing w:after="120"/>
      </w:pPr>
      <w:r>
        <w:t>• Respond to Webhook – Returns final output to Streamlit.</w:t>
      </w:r>
    </w:p>
    <w:p w14:paraId="4B09A454" w14:textId="77777777" w:rsidR="009943D7" w:rsidRDefault="00000000">
      <w:pPr>
        <w:pStyle w:val="Heading1"/>
      </w:pPr>
      <w:r>
        <w:t>6. Output Visualization</w:t>
      </w:r>
    </w:p>
    <w:p w14:paraId="4BF217FC" w14:textId="77777777" w:rsidR="009943D7" w:rsidRDefault="00000000">
      <w:pPr>
        <w:spacing w:after="120"/>
      </w:pPr>
      <w:r>
        <w:t>Streamlit displays four mandatory outputs:</w:t>
      </w:r>
    </w:p>
    <w:p w14:paraId="218F06D9" w14:textId="77777777" w:rsidR="009943D7" w:rsidRDefault="00000000">
      <w:pPr>
        <w:spacing w:after="120"/>
      </w:pPr>
      <w:r>
        <w:t>1. Gemini Extracted Structured JSON</w:t>
      </w:r>
    </w:p>
    <w:p w14:paraId="070686AE" w14:textId="77777777" w:rsidR="009943D7" w:rsidRDefault="00000000">
      <w:pPr>
        <w:spacing w:after="120"/>
      </w:pPr>
      <w:r>
        <w:t>2. Final Analytical Answer</w:t>
      </w:r>
    </w:p>
    <w:p w14:paraId="20697E81" w14:textId="77777777" w:rsidR="009943D7" w:rsidRDefault="00000000">
      <w:pPr>
        <w:spacing w:after="120"/>
      </w:pPr>
      <w:r>
        <w:t>3. Email Draft Content</w:t>
      </w:r>
    </w:p>
    <w:p w14:paraId="0A26E4AC" w14:textId="77777777" w:rsidR="009943D7" w:rsidRDefault="00000000">
      <w:pPr>
        <w:spacing w:after="120"/>
      </w:pPr>
      <w:r>
        <w:t>4. Automation Status (SENT / CONDITION NOT MET)</w:t>
      </w:r>
    </w:p>
    <w:p w14:paraId="111F4ABE" w14:textId="77777777" w:rsidR="009943D7" w:rsidRDefault="00000000">
      <w:pPr>
        <w:pStyle w:val="Heading1"/>
      </w:pPr>
      <w:r>
        <w:t>7. Deployment Details</w:t>
      </w:r>
    </w:p>
    <w:p w14:paraId="78830D99" w14:textId="77777777" w:rsidR="009943D7" w:rsidRDefault="00000000">
      <w:pPr>
        <w:spacing w:after="120"/>
      </w:pPr>
      <w:r>
        <w:t>The entire project is deployed to Streamlit Cloud with API keys stored securely in `.streamlit/secrets.toml`. A GitHub repository contains all scripts, dependencies, and documentation.</w:t>
      </w:r>
    </w:p>
    <w:p w14:paraId="56AD97B9" w14:textId="77777777" w:rsidR="009943D7" w:rsidRDefault="00000000">
      <w:pPr>
        <w:pStyle w:val="Heading1"/>
      </w:pPr>
      <w:r>
        <w:t>8. Conclusion</w:t>
      </w:r>
    </w:p>
    <w:p w14:paraId="5CA278D6" w14:textId="77777777" w:rsidR="009943D7" w:rsidRDefault="00000000">
      <w:pPr>
        <w:spacing w:after="120"/>
      </w:pPr>
      <w:r>
        <w:t>This enhanced project showcases advanced AI capabilities, workflow automation, and production-level deployment. It demonstrates expertise in Streamlit UI engineering, Gemini-based dynamic extraction, and n8n business logic automation.</w:t>
      </w:r>
    </w:p>
    <w:p w14:paraId="60028168" w14:textId="77777777" w:rsidR="009943D7" w:rsidRDefault="00000000">
      <w:r>
        <w:br w:type="page"/>
      </w:r>
    </w:p>
    <w:p w14:paraId="5B2B608D" w14:textId="77777777" w:rsidR="009943D7" w:rsidRDefault="00000000">
      <w:pPr>
        <w:pStyle w:val="Heading1"/>
      </w:pPr>
      <w:r>
        <w:lastRenderedPageBreak/>
        <w:t>GitHub README (For Repository)</w:t>
      </w:r>
    </w:p>
    <w:p w14:paraId="2A23DF09" w14:textId="77777777" w:rsidR="009943D7" w:rsidRDefault="009943D7"/>
    <w:p w14:paraId="3D301FA1" w14:textId="77777777" w:rsidR="009943D7" w:rsidRDefault="00000000">
      <w:r>
        <w:t>=========================================</w:t>
      </w:r>
    </w:p>
    <w:p w14:paraId="7A3A48A3" w14:textId="77777777" w:rsidR="009943D7" w:rsidRDefault="00000000">
      <w:r>
        <w:t>GitHub Repository README</w:t>
      </w:r>
    </w:p>
    <w:p w14:paraId="29019DA9" w14:textId="77777777" w:rsidR="009943D7" w:rsidRDefault="00000000">
      <w:r>
        <w:t>=========================================</w:t>
      </w:r>
    </w:p>
    <w:p w14:paraId="3E0A2D64" w14:textId="77777777" w:rsidR="009943D7" w:rsidRDefault="009943D7"/>
    <w:p w14:paraId="277C3CBB" w14:textId="77777777" w:rsidR="009943D7" w:rsidRDefault="00000000">
      <w:r>
        <w:t># AI-Powered Document Orchestrator</w:t>
      </w:r>
    </w:p>
    <w:p w14:paraId="64329EE2" w14:textId="77777777" w:rsidR="009943D7" w:rsidRDefault="009943D7"/>
    <w:p w14:paraId="050632D9" w14:textId="77777777" w:rsidR="009943D7" w:rsidRDefault="00000000">
      <w:r>
        <w:t>A complete AI-driven workflow for document understanding, dynamic data extraction, and conditional automation using Streamlit, Gemini API, and n8n.</w:t>
      </w:r>
    </w:p>
    <w:p w14:paraId="59D97424" w14:textId="77777777" w:rsidR="009943D7" w:rsidRDefault="009943D7"/>
    <w:p w14:paraId="06496398" w14:textId="77777777" w:rsidR="009943D7" w:rsidRDefault="00000000">
      <w:r>
        <w:t>## Features</w:t>
      </w:r>
    </w:p>
    <w:p w14:paraId="487E81E1" w14:textId="77777777" w:rsidR="009943D7" w:rsidRDefault="00000000">
      <w:r>
        <w:t>- Upload and extract text from PDF/TXT</w:t>
      </w:r>
    </w:p>
    <w:p w14:paraId="38496F67" w14:textId="77777777" w:rsidR="009943D7" w:rsidRDefault="00000000">
      <w:r>
        <w:t>- AI-powered dynamic extraction using Gemini</w:t>
      </w:r>
    </w:p>
    <w:p w14:paraId="74439403" w14:textId="77777777" w:rsidR="009943D7" w:rsidRDefault="00000000">
      <w:r>
        <w:t>- Conditional workflow automation via n8n</w:t>
      </w:r>
    </w:p>
    <w:p w14:paraId="5F922FDF" w14:textId="77777777" w:rsidR="009943D7" w:rsidRDefault="00000000">
      <w:r>
        <w:t>- Email alert automation</w:t>
      </w:r>
    </w:p>
    <w:p w14:paraId="064376BA" w14:textId="77777777" w:rsidR="009943D7" w:rsidRDefault="00000000">
      <w:r>
        <w:t>- Clean Streamlit UI visualization</w:t>
      </w:r>
    </w:p>
    <w:p w14:paraId="652E6295" w14:textId="77777777" w:rsidR="009943D7" w:rsidRDefault="009943D7"/>
    <w:p w14:paraId="3F88E3FE" w14:textId="77777777" w:rsidR="009943D7" w:rsidRDefault="00000000">
      <w:r>
        <w:t>## Setup</w:t>
      </w:r>
    </w:p>
    <w:p w14:paraId="019F5667" w14:textId="77777777" w:rsidR="009943D7" w:rsidRDefault="00000000">
      <w:r>
        <w:t>1. Install dependencies using requirements.txt</w:t>
      </w:r>
    </w:p>
    <w:p w14:paraId="58C259B3" w14:textId="77777777" w:rsidR="009943D7" w:rsidRDefault="00000000">
      <w:r>
        <w:t>2. Add API keys to .streamlit/secrets.toml</w:t>
      </w:r>
    </w:p>
    <w:p w14:paraId="32F80F48" w14:textId="77777777" w:rsidR="009943D7" w:rsidRDefault="00000000">
      <w:r>
        <w:t>3. Run: streamlit run app.py</w:t>
      </w:r>
    </w:p>
    <w:p w14:paraId="716F07A2" w14:textId="77777777" w:rsidR="009943D7" w:rsidRDefault="009943D7"/>
    <w:p w14:paraId="4B84C0D2" w14:textId="77777777" w:rsidR="009943D7" w:rsidRDefault="00000000">
      <w:r>
        <w:t>## Repository Link</w:t>
      </w:r>
    </w:p>
    <w:p w14:paraId="3EE61294" w14:textId="77777777" w:rsidR="009943D7" w:rsidRDefault="00000000">
      <w:r>
        <w:t>https://github.com/YOUR-USERNAME/AI-Document-Orchestrator</w:t>
      </w:r>
    </w:p>
    <w:p w14:paraId="1B638CE3" w14:textId="77777777" w:rsidR="009943D7" w:rsidRDefault="009943D7"/>
    <w:sectPr w:rsidR="00994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652132">
    <w:abstractNumId w:val="8"/>
  </w:num>
  <w:num w:numId="2" w16cid:durableId="1867713379">
    <w:abstractNumId w:val="6"/>
  </w:num>
  <w:num w:numId="3" w16cid:durableId="501891754">
    <w:abstractNumId w:val="5"/>
  </w:num>
  <w:num w:numId="4" w16cid:durableId="759837108">
    <w:abstractNumId w:val="4"/>
  </w:num>
  <w:num w:numId="5" w16cid:durableId="901066849">
    <w:abstractNumId w:val="7"/>
  </w:num>
  <w:num w:numId="6" w16cid:durableId="1251160969">
    <w:abstractNumId w:val="3"/>
  </w:num>
  <w:num w:numId="7" w16cid:durableId="1553036842">
    <w:abstractNumId w:val="2"/>
  </w:num>
  <w:num w:numId="8" w16cid:durableId="51589279">
    <w:abstractNumId w:val="1"/>
  </w:num>
  <w:num w:numId="9" w16cid:durableId="40383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707"/>
    <w:rsid w:val="005827E9"/>
    <w:rsid w:val="008A7DC7"/>
    <w:rsid w:val="009943D7"/>
    <w:rsid w:val="00AA1D8D"/>
    <w:rsid w:val="00B47730"/>
    <w:rsid w:val="00C87C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E8AFE"/>
  <w14:defaultImageDpi w14:val="300"/>
  <w15:docId w15:val="{7736BFC6-3A78-46A4-B580-EDB8D5C5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Kapkoti</cp:lastModifiedBy>
  <cp:revision>2</cp:revision>
  <dcterms:created xsi:type="dcterms:W3CDTF">2025-12-09T01:26:00Z</dcterms:created>
  <dcterms:modified xsi:type="dcterms:W3CDTF">2025-12-09T01:26:00Z</dcterms:modified>
  <cp:category/>
</cp:coreProperties>
</file>